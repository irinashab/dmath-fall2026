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Hilbert’s Hotel and Part 1 Problems</w:t>
      </w:r>
    </w:p>
    <w:p>
      <w:r>
        <w:t>Name __________________________________    Date __________________</w:t>
      </w:r>
    </w:p>
    <w:p>
      <w:r>
        <w:t>Use definitions and the proof methods from Part 1 to justify your answers. Try each problem independently, compare with a partner, and revise your argument. Keep this handout for review; submit the final short response as directed.</w:t>
      </w:r>
    </w:p>
    <w:p>
      <w:pPr>
        <w:pStyle w:val="Heading2"/>
      </w:pPr>
      <w:r>
        <w:t>Opening challenge  Hilbert’s Hotel</w:t>
      </w:r>
    </w:p>
    <w:p>
      <w:r>
        <w:t>The hotel has rooms numbered 1, 2, 3, …, with one guest in every room. In each scenario, begin with a full hotel. Give an explicit room assignment and explain why no two guests share a room and every room is occupied.</w:t>
      </w:r>
    </w:p>
    <w:p>
      <w:pPr>
        <w:pStyle w:val="Heading2"/>
      </w:pPr>
      <w:r>
        <w:t>A  One new guest</w:t>
      </w:r>
    </w:p>
    <w:p>
      <w:r>
        <w:t>One new guest arrives. How can the manager accommodate everyone?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pStyle w:val="Heading2"/>
      </w:pPr>
      <w:r>
        <w:t>B  One infinite bus</w:t>
      </w:r>
    </w:p>
    <w:p>
      <w:r>
        <w:t>A bus arrives with passengers numbered 1, 2, 3, …. Accommodate the current guests and all passengers.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pStyle w:val="Heading2"/>
      </w:pPr>
      <w:r>
        <w:t>C  Infinitely many infinite buses</w:t>
      </w:r>
    </w:p>
    <w:p>
      <w:r>
        <w:t>Buses 1, 2, 3, … arrive, each with seats numbered 1, 2, 3, …. How can everyone fit? Include the existing guests in your assignment. Attempt this challenge if time permits.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Logic and quantifiers</w:t>
      </w:r>
    </w:p>
    <w:p>
      <w:pPr>
        <w:pStyle w:val="Heading2"/>
      </w:pPr>
      <w:r>
        <w:t>Problem 1  Classify the formula</w:t>
      </w:r>
    </w:p>
    <w:p>
      <w:r/>
      <m:oMath>
        <m:r>
          <m:t xml:space="preserve">(p → q) ∧ (p → ¬q)</m:t>
        </m:r>
      </m:oMath>
      <w:r/>
    </w:p>
    <w:p>
      <w:r>
        <w:t>Is this a tautology, satisfiable but not a tautology, or unsatisfiable? Justify your answer with a truth table or logical equivalences.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pStyle w:val="Heading2"/>
      </w:pPr>
      <w:r>
        <w:t>Problem 2  Negate a definition</w:t>
      </w:r>
    </w:p>
    <w:p>
      <w:r>
        <w:t xml:space="preserve">Let </w:t>
      </w:r>
      <m:oMath>
        <m:r>
          <m:t xml:space="preserve">f : A → B</m:t>
        </m:r>
      </m:oMath>
      <w:r>
        <w:t>. Negate the statement</w:t>
      </w:r>
    </w:p>
    <w:p>
      <w:r/>
      <m:oMath>
        <m:r>
          <m:t xml:space="preserve">∀y ∈ B  ∃x ∈ A : f(x) = y.</m:t>
        </m:r>
      </m:oMath>
      <w:r/>
    </w:p>
    <w:p>
      <w:r>
        <w:t>Explain in words what evidence would disprove the original statement.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Sets and counterexamples</w:t>
      </w:r>
    </w:p>
    <w:p>
      <w:r>
        <w:t xml:space="preserve">For arbitrary sets </w:t>
      </w:r>
      <m:oMath>
        <m:r>
          <m:t xml:space="preserve">A, B, C</m:t>
        </m:r>
      </m:oMath>
      <w:r>
        <w:t>, decide whether each claim is true. Give a proof or a counterexample. For a counterexample, verify the hypothesis as well as the failure of the conclusion.</w:t>
      </w:r>
    </w:p>
    <w:p>
      <w:pPr>
        <w:pStyle w:val="Heading2"/>
      </w:pPr>
      <w:r>
        <w:t>Problem 3  Difference and union</w:t>
      </w:r>
    </w:p>
    <w:p>
      <w:r/>
      <m:oMath>
        <m:r>
          <m:t xml:space="preserve">A ∖ (B ∪ C) = (A ∖ B) ∩ (A ∖ C).</m:t>
        </m:r>
      </m:oMath>
      <w:r/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pStyle w:val="Heading2"/>
      </w:pPr>
      <w:r>
        <w:t>Problem 4  Can we cancel a union</w:t>
      </w:r>
    </w:p>
    <w:p>
      <w:r/>
      <m:oMath>
        <m:r>
          <m:t xml:space="preserve">A ∪ C = B ∪ C  ⇒  A = B.</m:t>
        </m:r>
      </m:oMath>
      <w:r/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Functions and valid witnesses</w:t>
      </w:r>
    </w:p>
    <w:p>
      <w:pPr>
        <w:pStyle w:val="Heading2"/>
      </w:pPr>
      <w:r>
        <w:t>Problem 5  One formula with two codomains</w:t>
      </w:r>
    </w:p>
    <w:p>
      <w:r>
        <w:t xml:space="preserve">Let </w:t>
      </w:r>
      <m:oMath>
        <m:r>
          <m:t xml:space="preserve">f : ℤ → ℤ</m:t>
        </m:r>
      </m:oMath>
      <w:r>
        <w:t xml:space="preserve"> be given by </w:t>
      </w:r>
      <m:oMath>
        <m:r>
          <m:t xml:space="preserve">f(n) = 3n − 2</m:t>
        </m:r>
      </m:oMath>
      <w:r>
        <w:t>.</w:t>
      </w:r>
    </w:p>
    <w:p>
      <w:r>
        <w:t>a. Prove or disprove injectivity.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r>
        <w:t>b. Prove or disprove surjectivity.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r>
        <w:t>c. Choose a codomain that makes the same rule a bijection, and justify your choice.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pStyle w:val="Heading2"/>
      </w:pPr>
      <w:r>
        <w:t>Optional extension  Composition</w:t>
      </w:r>
    </w:p>
    <w:p>
      <w:r>
        <w:t xml:space="preserve">Suppose </w:t>
      </w:r>
      <m:oMath>
        <m:r>
          <m:t xml:space="preserve">f : A → B</m:t>
        </m:r>
      </m:oMath>
      <w:r>
        <w:t xml:space="preserve">, </w:t>
      </w:r>
      <m:oMath>
        <m:r>
          <m:t xml:space="preserve">g : B → C</m:t>
        </m:r>
      </m:oMath>
      <w:r>
        <w:t xml:space="preserve">, and </w:t>
      </w:r>
      <m:oMath>
        <m:r>
          <m:t xml:space="preserve">g ∘ f</m:t>
        </m:r>
      </m:oMath>
      <w:r>
        <w:t xml:space="preserve"> is injective. Must </w:t>
      </w:r>
      <m:oMath>
        <m:r>
          <m:t xml:space="preserve">g</m:t>
        </m:r>
      </m:oMath>
      <w:r>
        <w:t xml:space="preserve"> be injective? Give a proof or a counterexample.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Choose a proof method</w:t>
      </w:r>
    </w:p>
    <w:p>
      <w:r>
        <w:t>Choose one problem and write a complete proof. Exchange proofs with a partner and check the assumptions, conclusion, and justification for each step. If time permits, attempt the other problem.</w:t>
      </w:r>
    </w:p>
    <w:p>
      <w:pPr>
        <w:pStyle w:val="Heading2"/>
      </w:pPr>
      <w:r>
        <w:t>Problem 6A  A sum and its summands</w:t>
      </w:r>
    </w:p>
    <w:p>
      <w:r>
        <w:t xml:space="preserve">Let </w:t>
      </w:r>
      <m:oMath>
        <m:r>
          <m:t xml:space="preserve">x, y ∈ ℝ</m:t>
        </m:r>
      </m:oMath>
      <w:r>
        <w:t xml:space="preserve">. Prove that if </w:t>
      </w:r>
      <m:oMath>
        <m:r>
          <m:t xml:space="preserve">x + y &gt; 2</m:t>
        </m:r>
      </m:oMath>
      <w:r>
        <w:t xml:space="preserve">, then </w:t>
      </w:r>
      <m:oMath>
        <m:r>
          <m:t xml:space="preserve">x &gt; 1</m:t>
        </m:r>
      </m:oMath>
      <w:r>
        <w:t xml:space="preserve"> or </w:t>
      </w:r>
      <m:oMath>
        <m:r>
          <m:t xml:space="preserve">y &gt; 1</m:t>
        </m:r>
      </m:oMath>
      <w:r>
        <w:t>. Does the converse hold? Justify your answer.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pStyle w:val="Heading2"/>
      </w:pPr>
      <w:r>
        <w:t>Problem 6B  Rational plus irrational</w:t>
      </w:r>
    </w:p>
    <w:p>
      <w:r>
        <w:t xml:space="preserve">Let </w:t>
      </w:r>
      <m:oMath>
        <m:r>
          <m:t xml:space="preserve">r</m:t>
        </m:r>
      </m:oMath>
      <w:r>
        <w:t xml:space="preserve"> be rational and </w:t>
      </w:r>
      <m:oMath>
        <m:r>
          <m:t xml:space="preserve">x</m:t>
        </m:r>
      </m:oMath>
      <w:r>
        <w:t xml:space="preserve"> irrational. Prove that </w:t>
      </w:r>
      <m:oMath>
        <m:r>
          <m:t xml:space="preserve">r + x</m:t>
        </m:r>
      </m:oMath>
      <w:r>
        <w:t xml:space="preserve"> is irrational.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r>
        <w:t>Partner check: Why does the chosen proof method help? Does the proof establish the whole claim, rather than check a few examples?</w:t>
      </w:r>
    </w:p>
    <w:p>
      <w:r>
        <w:br w:type="page"/>
      </w:r>
    </w:p>
    <w:p>
      <w:pPr>
        <w:pStyle w:val="Heading1"/>
      </w:pPr>
      <w:r>
        <w:t>Return to the hotel</w:t>
      </w:r>
    </w:p>
    <w:p>
      <w:pPr>
        <w:pStyle w:val="Heading2"/>
      </w:pPr>
      <w:r>
        <w:t>Problem 7  Two infinite buses</w:t>
      </w:r>
    </w:p>
    <w:p>
      <w:r>
        <w:t>A full hotel receives two buses, A and B, each with passengers numbered 1, 2, 3, …. Give an explicit room assignment for all current guests and arriving passengers.</w:t>
      </w:r>
    </w:p>
    <w:p>
      <w:r>
        <w:t>Explain why every assigned room number is a positive integer, why no two guests share a room, and why every room receives a guest.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r>
        <w:t>Which parts establish injectivity and surjectivity? Would accommodating every guest require every room to be occupied?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pStyle w:val="Heading2"/>
      </w:pPr>
      <w:r>
        <w:t>Exit question  A question for next time</w:t>
      </w:r>
    </w:p>
    <w:p>
      <w:r>
        <w:t>Name __________________________________</w:t>
      </w:r>
    </w:p>
    <w:p>
      <w:r>
        <w:t xml:space="preserve">Consider the claim that the sum of the first </w:t>
      </w:r>
      <m:oMath>
        <m:r>
          <m:t xml:space="preserve">n</m:t>
        </m:r>
      </m:oMath>
      <w:r>
        <w:t xml:space="preserve"> positive odd integers is </w:t>
      </w:r>
      <m:oMath>
        <m:sSup>
          <m:e>
            <m:r>
              <m:t xml:space="preserve">n</m:t>
            </m:r>
          </m:e>
          <m:sup>
            <m:r>
              <m:t xml:space="preserve">2</m:t>
            </m:r>
          </m:sup>
        </m:sSup>
      </m:oMath>
      <w:r>
        <w:t xml:space="preserve"> for every positive integer </w:t>
      </w:r>
      <m:oMath>
        <m:r>
          <m:t xml:space="preserve">n</m:t>
        </m:r>
      </m:oMath>
      <w:r>
        <w:t>.</w:t>
      </w:r>
    </w:p>
    <w:p>
      <w:r/>
      <m:oMath>
        <m:r>
          <m:t xml:space="preserve">1 = </m:t>
        </m:r>
        <m:sSup>
          <m:e>
            <m:r>
              <m:t xml:space="preserve">1</m:t>
            </m:r>
          </m:e>
          <m:sup>
            <m:r>
              <m:t xml:space="preserve">2</m:t>
            </m:r>
          </m:sup>
        </m:sSup>
        <m:r>
          <m:t xml:space="preserve">,     1 + 3 = 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,     1 + 3 + 5 = 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.</m:t>
        </m:r>
      </m:oMath>
      <w:r/>
    </w:p>
    <w:p>
      <w:r>
        <w:t>Check the next two cases. Have these checks proved the claim for every positive integer? Explain what still needs to be established.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p>
      <w:pPr>
        <w:spacing w:after="0" w:before="0" w:line="460" w:lineRule="exact"/>
      </w:pPr>
      <w:r>
        <w:rPr>
          <w:color w:val="D9D9D9"/>
          <w:sz w:val="20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Part 1 workshop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Hilbert’s Hotel and Part 1 Problems</dc:title>
  <dc:subject/>
  <dc:creator>Irina Shablinsky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